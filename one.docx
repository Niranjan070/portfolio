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5E87" w14:textId="77777777" w:rsidR="005B774A" w:rsidRDefault="00000000">
      <w:r>
        <w:t>NIRANJAN T</w:t>
      </w:r>
    </w:p>
    <w:p w14:paraId="16A62801" w14:textId="1EE35D09" w:rsidR="005B774A" w:rsidRDefault="00000000">
      <w:r>
        <w:t>Coimbatore, India | +91-</w:t>
      </w:r>
      <w:r w:rsidR="00F8039B">
        <w:t>6382531629</w:t>
      </w:r>
      <w:r>
        <w:t xml:space="preserve"> | niranjanXXXX@gmail.com</w:t>
      </w:r>
    </w:p>
    <w:p w14:paraId="7F59625C" w14:textId="77777777" w:rsidR="005B774A" w:rsidRDefault="00000000">
      <w:r>
        <w:t>LinkedIn: linkedin.com/in/niranjan-t-79a6b7320 | GitHub: github.com/niranjant</w:t>
      </w:r>
    </w:p>
    <w:p w14:paraId="231F65E0" w14:textId="77777777" w:rsidR="005B774A" w:rsidRDefault="00000000">
      <w:pPr>
        <w:spacing w:before="120" w:after="60"/>
      </w:pPr>
      <w:r>
        <w:rPr>
          <w:b/>
        </w:rPr>
        <w:t>PROFESSIONAL SUMMARY</w:t>
      </w:r>
    </w:p>
    <w:p w14:paraId="0693FEFF" w14:textId="77777777" w:rsidR="005B774A" w:rsidRDefault="00000000">
      <w:r>
        <w:t>Third-year B.Tech student in AI &amp; Data Science with hands-on experience in building end-to-end machine learning projects. Proficient in Python, scikit-learn, and Flask. Interested in applying predictive models and NLP for real-world problems.</w:t>
      </w:r>
    </w:p>
    <w:p w14:paraId="76AA2E16" w14:textId="77777777" w:rsidR="005B774A" w:rsidRDefault="00000000">
      <w:pPr>
        <w:spacing w:before="120" w:after="60"/>
      </w:pPr>
      <w:r>
        <w:rPr>
          <w:b/>
        </w:rPr>
        <w:t>EDUCATION</w:t>
      </w:r>
    </w:p>
    <w:p w14:paraId="79B6FDB2" w14:textId="77777777" w:rsidR="005B774A" w:rsidRDefault="00000000">
      <w:r>
        <w:t>B.Tech in Artificial Intelligence and Data Science, Karunya University, Coimbatore (Expected 2027)</w:t>
      </w:r>
    </w:p>
    <w:p w14:paraId="7C2F91AB" w14:textId="77777777" w:rsidR="005B774A" w:rsidRDefault="00000000">
      <w:r>
        <w:t>Relevant Courses: Machine Learning, Data Structures, Statistics, Data Analytics</w:t>
      </w:r>
    </w:p>
    <w:p w14:paraId="47F43EA3" w14:textId="77777777" w:rsidR="005B774A" w:rsidRDefault="00000000">
      <w:pPr>
        <w:spacing w:before="120" w:after="60"/>
      </w:pPr>
      <w:r>
        <w:rPr>
          <w:b/>
        </w:rPr>
        <w:t>SKILLS</w:t>
      </w:r>
    </w:p>
    <w:p w14:paraId="0013D440" w14:textId="77777777" w:rsidR="005B774A" w:rsidRDefault="00000000">
      <w:r>
        <w:t>Languages: Python, SQL | Libraries: Pandas, NumPy, Scikit-learn, Matplotlib, Seaborn</w:t>
      </w:r>
      <w:r>
        <w:br/>
        <w:t>ML Techniques: Regression, Classification, NLP, Decision Trees</w:t>
      </w:r>
      <w:r>
        <w:br/>
        <w:t>Tools: Power BI, Jupyter Notebook, Git, MongoDB, Flask</w:t>
      </w:r>
    </w:p>
    <w:p w14:paraId="13C25758" w14:textId="77777777" w:rsidR="005B774A" w:rsidRDefault="00000000">
      <w:pPr>
        <w:spacing w:before="120" w:after="60"/>
      </w:pPr>
      <w:r>
        <w:rPr>
          <w:b/>
        </w:rPr>
        <w:t>PROJECTS</w:t>
      </w:r>
    </w:p>
    <w:p w14:paraId="219D9860" w14:textId="77777777" w:rsidR="005B774A" w:rsidRDefault="00000000">
      <w:r>
        <w:t>Fake News Detection System</w:t>
      </w:r>
    </w:p>
    <w:p w14:paraId="35EB4DFF" w14:textId="77777777" w:rsidR="005B774A" w:rsidRDefault="00000000">
      <w:r>
        <w:t>- Built a news classifier using TF-IDF + Logistic Regression (88% accuracy)</w:t>
      </w:r>
      <w:r>
        <w:br/>
        <w:t>- Integrated keyword alerts and URL scanning with Flask</w:t>
      </w:r>
      <w:r>
        <w:br/>
        <w:t>- Tools: Python, Scikit-learn, Pandas</w:t>
      </w:r>
    </w:p>
    <w:p w14:paraId="1F1BFCF7" w14:textId="77777777" w:rsidR="005B774A" w:rsidRDefault="00000000">
      <w:r>
        <w:t>Bank Customer Churn Prediction</w:t>
      </w:r>
    </w:p>
    <w:p w14:paraId="0FC45498" w14:textId="77777777" w:rsidR="005B774A" w:rsidRDefault="00000000">
      <w:r>
        <w:t>- Developed Decision Tree model; improved accuracy by 12%</w:t>
      </w:r>
      <w:r>
        <w:br/>
        <w:t>- Conducted EDA and feature engineering for churn factors</w:t>
      </w:r>
    </w:p>
    <w:p w14:paraId="79EDFBEB" w14:textId="77777777" w:rsidR="005B774A" w:rsidRDefault="00000000">
      <w:pPr>
        <w:spacing w:before="120" w:after="60"/>
      </w:pPr>
      <w:r>
        <w:rPr>
          <w:b/>
        </w:rPr>
        <w:t>EXPERIENCE</w:t>
      </w:r>
    </w:p>
    <w:p w14:paraId="39E6691F" w14:textId="77777777" w:rsidR="005B774A" w:rsidRDefault="00000000">
      <w:r>
        <w:t>AI Intern – Intern Certify (Remote) | June 2024</w:t>
      </w:r>
    </w:p>
    <w:p w14:paraId="575BA2C0" w14:textId="77777777" w:rsidR="005B774A" w:rsidRDefault="00000000">
      <w:r>
        <w:t>- Completed internship projects using ML on structured and unstructured data</w:t>
      </w:r>
      <w:r>
        <w:br/>
        <w:t>- Built weekly models using Python and Scikit-learn</w:t>
      </w:r>
    </w:p>
    <w:p w14:paraId="717F8D71" w14:textId="77777777" w:rsidR="005B774A" w:rsidRDefault="00000000">
      <w:pPr>
        <w:spacing w:before="120" w:after="60"/>
      </w:pPr>
      <w:r>
        <w:rPr>
          <w:b/>
        </w:rPr>
        <w:t>CERTIFICATIONS</w:t>
      </w:r>
    </w:p>
    <w:p w14:paraId="45622542" w14:textId="77777777" w:rsidR="005B774A" w:rsidRDefault="00000000">
      <w:r>
        <w:t>• Power BI for Data Visualization – Onwingspan, 2025</w:t>
      </w:r>
      <w:r>
        <w:br/>
        <w:t>• Python 101 for Data Science – IBM Cognitive Class, 2025</w:t>
      </w:r>
      <w:r>
        <w:br/>
        <w:t>• MongoDB Python Developer Path – MongoDB University, 2024</w:t>
      </w:r>
      <w:r>
        <w:br/>
        <w:t>• Exploratory Data Analysis – Onwingspan, 2024</w:t>
      </w:r>
      <w:r>
        <w:br/>
        <w:t>• Data Fundamentals – IBM SkillsBuild, 2024</w:t>
      </w:r>
    </w:p>
    <w:sectPr w:rsidR="005B774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69002">
    <w:abstractNumId w:val="8"/>
  </w:num>
  <w:num w:numId="2" w16cid:durableId="1452555466">
    <w:abstractNumId w:val="6"/>
  </w:num>
  <w:num w:numId="3" w16cid:durableId="1729038865">
    <w:abstractNumId w:val="5"/>
  </w:num>
  <w:num w:numId="4" w16cid:durableId="1441990234">
    <w:abstractNumId w:val="4"/>
  </w:num>
  <w:num w:numId="5" w16cid:durableId="406847670">
    <w:abstractNumId w:val="7"/>
  </w:num>
  <w:num w:numId="6" w16cid:durableId="310140998">
    <w:abstractNumId w:val="3"/>
  </w:num>
  <w:num w:numId="7" w16cid:durableId="2004505490">
    <w:abstractNumId w:val="2"/>
  </w:num>
  <w:num w:numId="8" w16cid:durableId="1729189435">
    <w:abstractNumId w:val="1"/>
  </w:num>
  <w:num w:numId="9" w16cid:durableId="30115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774A"/>
    <w:rsid w:val="00AA1D8D"/>
    <w:rsid w:val="00B47730"/>
    <w:rsid w:val="00CB0664"/>
    <w:rsid w:val="00E81957"/>
    <w:rsid w:val="00F803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3FC34"/>
  <w14:defaultImageDpi w14:val="300"/>
  <w15:docId w15:val="{4A56C7D4-EC67-4C08-8394-BA3A97FD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Thangaraj</cp:lastModifiedBy>
  <cp:revision>2</cp:revision>
  <dcterms:created xsi:type="dcterms:W3CDTF">2025-07-17T18:18:00Z</dcterms:created>
  <dcterms:modified xsi:type="dcterms:W3CDTF">2025-07-17T18:18:00Z</dcterms:modified>
  <cp:category/>
</cp:coreProperties>
</file>